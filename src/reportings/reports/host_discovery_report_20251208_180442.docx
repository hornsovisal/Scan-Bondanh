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2025-12-08 18:04:42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