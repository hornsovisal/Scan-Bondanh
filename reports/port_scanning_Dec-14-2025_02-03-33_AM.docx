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Scan Summary (Nmap-style)</w:t>
      </w:r>
    </w:p>
    <w:p>
      <w:r>
        <w:t>---------------------------------------------------------------------------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Host Name</w:t>
            </w:r>
          </w:p>
        </w:tc>
        <w:tc>
          <w:tcPr>
            <w:tcW w:type="dxa" w:w="1728"/>
          </w:tcPr>
          <w:p>
            <w:r>
              <w:t>IP Address</w:t>
            </w:r>
          </w:p>
        </w:tc>
        <w:tc>
          <w:tcPr>
            <w:tcW w:type="dxa" w:w="1728"/>
          </w:tcPr>
          <w:p>
            <w:r>
              <w:t>Open Port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f.haresdcodxzgroup.shop</w:t>
            </w:r>
          </w:p>
        </w:tc>
        <w:tc>
          <w:tcPr>
            <w:tcW w:type="dxa" w:w="1728"/>
          </w:tcPr>
          <w:p>
            <w:r>
              <w:t>103.6.168.104</w:t>
            </w:r>
          </w:p>
        </w:tc>
        <w:tc>
          <w:tcPr>
            <w:tcW w:type="dxa" w:w="1728"/>
          </w:tcPr>
          <w:p>
            <w:r>
              <w:t>27017</w:t>
            </w:r>
          </w:p>
        </w:tc>
        <w:tc>
          <w:tcPr>
            <w:tcW w:type="dxa" w:w="1728"/>
          </w:tcPr>
          <w:p>
            <w:r>
              <w:t>MongoDB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r>
        <w:t>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