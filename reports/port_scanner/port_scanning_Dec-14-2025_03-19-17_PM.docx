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color w:val="003366"/>
          <w:sz w:val="36"/>
        </w:rPr>
        <w:t>NETWORK SCANNING - Port Scanning REPORT</w:t>
      </w:r>
    </w:p>
    <w:p>
      <w:pPr>
        <w:spacing w:after="40"/>
      </w:pPr>
      <w:r>
        <w:rPr>
          <w:rFonts w:ascii="Arial" w:hAnsi="Arial"/>
          <w:b/>
          <w:sz w:val="22"/>
        </w:rPr>
        <w:t>Customer Name:</w:t>
      </w:r>
      <w:r>
        <w:rPr>
          <w:rFonts w:ascii="Arial" w:hAnsi="Arial"/>
          <w:sz w:val="22"/>
        </w:rPr>
        <w:t xml:space="preserve"> Verification Test</w:t>
      </w:r>
    </w:p>
    <w:p>
      <w:pPr>
        <w:spacing w:after="40"/>
      </w:pPr>
      <w:r>
        <w:rPr>
          <w:rFonts w:ascii="Arial" w:hAnsi="Arial"/>
          <w:b/>
          <w:sz w:val="22"/>
        </w:rPr>
        <w:t>Target Scanned:</w:t>
      </w:r>
      <w:r>
        <w:rPr>
          <w:rFonts w:ascii="Arial" w:hAnsi="Arial"/>
          <w:sz w:val="22"/>
        </w:rPr>
        <w:t xml:space="preserve"> 192.168.1.100 (test-host.local)</w:t>
      </w:r>
    </w:p>
    <w:p>
      <w:pPr>
        <w:spacing w:after="40"/>
      </w:pPr>
      <w:r>
        <w:rPr>
          <w:rFonts w:ascii="Arial" w:hAnsi="Arial"/>
          <w:b/>
          <w:sz w:val="22"/>
        </w:rPr>
        <w:t>Scan Date:</w:t>
      </w:r>
      <w:r>
        <w:rPr>
          <w:rFonts w:ascii="Arial" w:hAnsi="Arial"/>
          <w:sz w:val="22"/>
        </w:rPr>
        <w:t xml:space="preserve"> 14-Dec-2025</w:t>
      </w:r>
    </w:p>
    <w:p>
      <w:pPr>
        <w:spacing w:after="40"/>
      </w:pPr>
      <w:r>
        <w:rPr>
          <w:rFonts w:ascii="Arial" w:hAnsi="Arial"/>
          <w:b/>
          <w:sz w:val="22"/>
        </w:rPr>
        <w:t>Report Generated:</w:t>
      </w:r>
      <w:r>
        <w:rPr>
          <w:rFonts w:ascii="Arial" w:hAnsi="Arial"/>
          <w:sz w:val="22"/>
        </w:rPr>
        <w:t xml:space="preserve"> 14-Dec-2025 15:19:17</w:t>
      </w:r>
    </w:p>
    <w:p>
      <w:pPr>
        <w:spacing w:after="40"/>
      </w:pPr>
      <w:r>
        <w:rPr>
          <w:rFonts w:ascii="Arial" w:hAnsi="Arial"/>
          <w:b/>
          <w:sz w:val="22"/>
        </w:rPr>
        <w:t>Project By:</w:t>
      </w:r>
      <w:r>
        <w:rPr>
          <w:rFonts w:ascii="Arial" w:hAnsi="Arial"/>
          <w:sz w:val="22"/>
        </w:rPr>
        <w:t xml:space="preserve"> Scan Bondanh Team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1. EXECUTIVE SUMMARY</w:t>
      </w:r>
    </w:p>
    <w:p>
      <w:pPr>
        <w:spacing w:after="240"/>
      </w:pPr>
      <w:r>
        <w:rPr>
          <w:rFonts w:ascii="Arial" w:hAnsi="Arial"/>
          <w:sz w:val="22"/>
        </w:rPr>
        <w:t>An automated port scanning assessment was conducted on the target system 192.168.1.100. The scan identified 5 open port(s) out of 5 ports scanned. Risk analysis revealed 2 high-risk, 1 medium-risk, and 2 low-risk services exposed. The goal of this assessment was to identify potentially vulnerable services and provide recommendations for strengthening network security.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2. SCAN OBJECTIVE</w:t>
      </w:r>
    </w:p>
    <w:p>
      <w:pPr>
        <w:spacing w:after="240"/>
      </w:pPr>
      <w:r>
        <w:rPr>
          <w:rFonts w:ascii="Arial" w:hAnsi="Arial"/>
          <w:sz w:val="22"/>
        </w:rPr>
        <w:t>To identify all open ports and running services on target 192.168.1.100, assess their security risk levels, and provide actionable recommendations for improving the security posture of exposed network services.</w:t>
      </w:r>
    </w:p>
    <w:p/>
    <w:p>
      <w:pPr>
        <w:pStyle w:val="Heading1"/>
      </w:pPr>
      <w:r>
        <w:rPr>
          <w:rFonts w:ascii="Arial" w:hAnsi="Arial"/>
          <w:color w:val="003366"/>
          <w:sz w:val="28"/>
        </w:rPr>
        <w:t>3. Host Details: [192.168.1.100]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Port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Protocol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State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Identified Banner / Fingerprint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Risk Level</w:t>
            </w:r>
          </w:p>
        </w:tc>
        <w:tc>
          <w:tcPr>
            <w:tcW w:type="dxa" w:w="1440"/>
            <w:shd w:fill="4472C4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SSH-2.0-OpenSSH_8.4p1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Standard SSH service - ensure key-based authentication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Apache httpd 2.4.41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D93D"/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HTTP - unencrypted web traffic, data interception possible. Web server banner detected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443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nginx/1.18.0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6BCF7F"/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HTTPS - encrypted web traffic, standard and secure. Web server banner detected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3389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N/A (RDP Detected)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6B6B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RDP exposed - common ransomware target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5000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tcp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werkzeug/2.0.2 Python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color w:val="FF6B6B"/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20"/>
              </w:rPr>
              <w:t>Development/staging server detected - should not be exposed in production</w:t>
            </w:r>
          </w:p>
        </w:tc>
      </w:tr>
    </w:tbl>
    <w:p/>
    <w:p>
      <w:r>
        <w:rPr>
          <w:rFonts w:ascii="Arial" w:hAnsi="Arial"/>
          <w:b/>
          <w:sz w:val="22"/>
        </w:rPr>
        <w:t xml:space="preserve">Summary: </w:t>
      </w:r>
      <w:r>
        <w:rPr>
          <w:rFonts w:ascii="Arial" w:hAnsi="Arial"/>
          <w:sz w:val="22"/>
        </w:rPr>
        <w:t>5 open port(s) detected out of 5 scanned.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